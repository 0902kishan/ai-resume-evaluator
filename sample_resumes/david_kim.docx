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Kim</w:t>
      </w:r>
    </w:p>
    <w:p>
      <w:r>
        <w:t>david.kim.frontend@example.com | Mumbai, India | +91-98765-33333</w:t>
      </w:r>
    </w:p>
    <w:p>
      <w:pPr>
        <w:pStyle w:val="Heading1"/>
      </w:pPr>
      <w:r>
        <w:t>Professional Summary</w:t>
      </w:r>
    </w:p>
    <w:p>
      <w:r>
        <w:t>Creative Frontend Developer with 2 years of experience crafting interactive, responsive user interfaces and modern web applications using React, Next.js, and TypeScript.</w:t>
      </w:r>
    </w:p>
    <w:p>
      <w:pPr>
        <w:pStyle w:val="Heading1"/>
      </w:pPr>
      <w:r>
        <w:t>Skills</w:t>
      </w:r>
    </w:p>
    <w:p>
      <w:r>
        <w:t>Frontend: React, Next.js, TypeScript, JavaScript (ES6+), HTML5, CSS3, Tailwind CSS</w:t>
        <w:br/>
        <w:t>Tools: Webpack, Vite, Git, GitHub, Figma</w:t>
        <w:br/>
        <w:t>Testing: Jest, Cypress</w:t>
      </w:r>
    </w:p>
    <w:p>
      <w:pPr>
        <w:pStyle w:val="Heading1"/>
      </w:pPr>
      <w:r>
        <w:t>Experience</w:t>
      </w:r>
    </w:p>
    <w:p>
      <w:r>
        <w:t>Frontend Developer — WebCraft Studios (2023 - Present)</w:t>
        <w:br/>
        <w:t>- Developed responsive Single Page Applications (SPAs) using React and Next.js.</w:t>
        <w:br/>
        <w:t>- Improved web performance and Core Web Vitals across company dashboards.</w:t>
        <w:br/>
        <w:t>- Built accessible UI design systems and integrated third-party REST APIs.</w:t>
      </w:r>
    </w:p>
    <w:p>
      <w:pPr>
        <w:pStyle w:val="Heading1"/>
      </w:pPr>
      <w:r>
        <w:t>Education</w:t>
      </w:r>
    </w:p>
    <w:p>
      <w:r>
        <w:t>B.Sc. in Information Technology, Mumbai University,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